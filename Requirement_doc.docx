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 1</w:t>
      </w:r>
    </w:p>
    <w:p>
      <w:r>
        <w:t>Technical Assessment</w:t>
        <w:br/>
        <w:t>Senior Full Stack Engineer (Python)</w:t>
        <w:br/>
        <w:t>📋 Project Brief</w:t>
        <w:br/>
        <w:t>Build a Real-Time Analytics &amp; Reporting Platform that allows organizations to</w:t>
        <w:br/>
        <w:t>ingest data from multiple sources, visualize metrics through customizable</w:t>
        <w:br/>
        <w:t>dashboards, set up alerts, and generate scheduled reports. The application</w:t>
        <w:br/>
        <w:t>should demonstrate production-grade Python architecture, async processing,</w:t>
        <w:br/>
        <w:t>efficient data pipelines, and the ability to handle complex business logic at scale.</w:t>
        <w:br/>
        <w:t>🏗 Project Scope &amp; Feature Details</w:t>
        <w:br/>
        <w:t>The platform should function as a production-ready SaaS analytics tool (think a lightweight</w:t>
        <w:br/>
        <w:t>Mixpanel or Metabase). Below is a detailed breakdown of what each area should include:</w:t>
        <w:br/>
        <w:t>🔐 Authentication &amp; Multi-Tenancy</w:t>
        <w:br/>
        <w:t>Sign up / Sign in with email &amp; password (passlib/bcrypt hashing)</w:t>
        <w:br/>
        <w:t>JWT access token (short-lived) + refresh token (HTTP-only cookie)</w:t>
        <w:br/>
        <w:t>OAuth2 integration (Google sign-in) — optional but recommended</w:t>
        <w:br/>
        <w:t>Organization creation during signup &amp; invite-based team onboarding</w:t>
        <w:br/>
        <w:t>Role hierarchy: Owner → Admin → Analyst → Viewer</w:t>
        <w:br/>
        <w:t>Permission guards on API endpoints using dependency injection</w:t>
        <w:br/>
        <w:t>Organization-level data isolation at the database query layer</w:t>
        <w:br/>
        <w:t>📊 Data Ingestion &amp; Sources</w:t>
        <w:br/>
        <w:t>REST API endpoint for event ingestion (batch &amp; single events)</w:t>
        <w:br/>
        <w:t>Support multiple data source types: API events, CSV uploads, webhook receivers</w:t>
        <w:br/>
        <w:t>Event schema validation using Pydantic models</w:t>
        <w:br/>
        <w:t>1 / 6</w:t>
      </w:r>
    </w:p>
    <w:p>
      <w:r>
        <w:br w:type="page"/>
      </w:r>
    </w:p>
    <w:p>
      <w:pPr>
        <w:pStyle w:val="Heading1"/>
      </w:pPr>
      <w:r>
        <w:t>Page 2</w:t>
      </w:r>
    </w:p>
    <w:p>
      <w:r>
        <w:t>Async event processing via background task queue (Celery + Redis)</w:t>
        <w:br/>
        <w:t>Data normalization and storage in time-series optimized format</w:t>
        <w:br/>
        <w:t>Rate limiting on ingestion endpoints (per org, per API key)</w:t>
        <w:br/>
        <w:t>API key management — generate, revoke, rotate keys per organization</w:t>
        <w:br/>
        <w:t>📈 Dashboards &amp; Visualizations</w:t>
        <w:br/>
        <w:t>Create custom dashboards with drag-and-drop widget placement</w:t>
        <w:br/>
        <w:t>Widget types: line charts, bar charts, pie charts, KPI cards, tables</w:t>
        <w:br/>
        <w:t>Each widget connects to a saved query with configurable time range</w:t>
        <w:br/>
        <w:t>Dashboard sharing — public link (read-only) or team-only access</w:t>
        <w:br/>
        <w:t>Auto-refresh dashboards at configurable intervals (30s, 1m, 5m)</w:t>
        <w:br/>
        <w:t>Dashboard templates for common use cases (Web Analytics, Sales, DevOps)</w:t>
        <w:br/>
        <w:t>Full-screen presentation mode</w:t>
        <w:br/>
        <w:t>🚨 Alerts &amp; Notifications</w:t>
        <w:br/>
        <w:t>Define alert rules: metric threshold (e.g., "Error rate &gt; 5% for 10 minutes")</w:t>
        <w:br/>
        <w:t>Alert evaluation via scheduled background tasks (Celery Beat)</w:t>
        <w:br/>
        <w:t>Notification channels: in-app, email, webhook (Slack-compatible)</w:t>
        <w:br/>
        <w:t>Alert history with timestamps and triggered values</w:t>
        <w:br/>
        <w:t>Mute/snooze alerts temporarily</w:t>
        <w:br/>
        <w:t>Alert status: Active, Triggered, Resolved, Muted</w:t>
        <w:br/>
        <w:t>📋 Scheduled Reports</w:t>
        <w:br/>
        <w:t>Schedule recurring reports (daily, weekly, monthly) from any dashboard</w:t>
        <w:br/>
        <w:t>Generate PDF/PNG snapshots of dashboards</w:t>
        <w:br/>
        <w:t>Email reports to team members or external stakeholders</w:t>
        <w:br/>
        <w:t>Report generation via background tasks (Celery)</w:t>
        <w:br/>
        <w:t>Report history and download archive</w:t>
        <w:br/>
        <w:t>⚡ Real-Time Features</w:t>
        <w:br/>
        <w:t>WebSocket-powered live dashboard updates (new events reflected immediately)</w:t>
        <w:br/>
        <w:t>Real-time alert notifications pushed to connected clients</w:t>
        <w:br/>
        <w:t>Live event stream viewer (tail incoming events in real-time)</w:t>
        <w:br/>
        <w:t>Connection state management and automatic reconnection</w:t>
        <w:br/>
        <w:t>2 / 6</w:t>
      </w:r>
    </w:p>
    <w:p>
      <w:r>
        <w:br w:type="page"/>
      </w:r>
    </w:p>
    <w:p>
      <w:pPr>
        <w:pStyle w:val="Heading1"/>
      </w:pPr>
      <w:r>
        <w:t>Page 3</w:t>
      </w:r>
    </w:p>
    <w:p>
      <w:r>
        <w:t>⚠ Scope Note</w:t>
        <w:br/>
        <w:t>Candidates are not expected to complete every feature listed. Focus on delivering the</w:t>
        <w:br/>
        <w:t>"Must Have" modules with high code quality. The detailed scope above helps you understand</w:t>
        <w:br/>
        <w:t>the full vision so you can make informed architectural decisions that would support these</w:t>
        <w:br/>
        <w:t>features in a real production app.</w:t>
        <w:br/>
        <w:t>🎯 Core Requirements</w:t>
        <w:br/>
        <w:t>Module Features Priority</w:t>
        <w:br/>
        <w:t>Authentication JWT auth with refresh tokens, role-based access</w:t>
        <w:br/>
        <w:t>Must</w:t>
        <w:br/>
        <w:t>&amp; Multi- (Owner/Admin/Analyst/Viewer), org data isolation,</w:t>
        <w:br/>
        <w:t>Have</w:t>
        <w:br/>
        <w:t>Tenancy invite system</w:t>
        <w:br/>
        <w:t>Event API (batch + single), CSV upload, Pydantic</w:t>
        <w:br/>
        <w:t>Must</w:t>
        <w:br/>
        <w:t>Data Ingestion validation, async processing via Celery, API key</w:t>
        <w:br/>
        <w:t>Have</w:t>
        <w:br/>
        <w:t>management</w:t>
        <w:br/>
        <w:t>Dashboards &amp; Custom dashboards, chart widgets (line/bar/pie/KPI), Must</w:t>
        <w:br/>
        <w:t>Widgets configurable time ranges, sharing, auto-refresh Have</w:t>
        <w:br/>
        <w:t>Alerts &amp; Threshold-based alerts, Celery Beat scheduling, Should</w:t>
        <w:br/>
        <w:t>Notifications email + in-app + webhook notifications Have</w:t>
        <w:br/>
        <w:t>Real-Time WebSocket live dashboard refresh, real-time alert Should</w:t>
        <w:br/>
        <w:t>Updates push, live event stream viewer Have</w:t>
        <w:br/>
        <w:t>🛠 Technical Specifications</w:t>
        <w:br/>
        <w:t>Frontend Backend (Python)</w:t>
        <w:br/>
        <w:t>Framework: Next.js 14+ (App Framework: FastAPI (preferred) or</w:t>
        <w:br/>
        <w:t>Router) Django REST Framework</w:t>
        <w:br/>
        <w:t>UI: React 18+ with TypeScript Language: Python 3.11+ with type</w:t>
        <w:br/>
        <w:t>State: Zustand or Redux Toolkit hints throughout</w:t>
        <w:br/>
        <w:t>Styling: Tailwind CSS or Shadcn/UI</w:t>
        <w:br/>
        <w:t>3 / 6</w:t>
      </w:r>
    </w:p>
    <w:p>
      <w:r>
        <w:br w:type="page"/>
      </w:r>
    </w:p>
    <w:p>
      <w:pPr>
        <w:pStyle w:val="Heading1"/>
      </w:pPr>
      <w:r>
        <w:t>Page 4</w:t>
      </w:r>
    </w:p>
    <w:p>
      <w:r>
        <w:t>Charts: Recharts, Chart.js, or D3.js Database: PostgreSQL with</w:t>
        <w:br/>
        <w:t>Data Fetching: TanStack Query SQLAlchemy 2.0 (async) or Django</w:t>
        <w:br/>
        <w:t>(React Query) ORM</w:t>
        <w:br/>
        <w:t>Real-Time: WebSocket client Migrations: Alembic (FastAPI) or</w:t>
        <w:br/>
        <w:t>(native or Socket.IO client) Django migrations</w:t>
        <w:br/>
        <w:t>Task Queue: Celery + Redis (with</w:t>
        <w:br/>
        <w:t>Celery Beat for scheduling)</w:t>
        <w:br/>
        <w:t>Caching: Redis for query results &amp;</w:t>
        <w:br/>
        <w:t>rate limiting</w:t>
        <w:br/>
        <w:t>Real-Time: WebSockets via</w:t>
        <w:br/>
        <w:t>FastAPI/Starlette or Django</w:t>
        <w:br/>
        <w:t>Channels</w:t>
        <w:br/>
        <w:t>Validation: Pydantic v2 models</w:t>
        <w:br/>
        <w:t>Testing: pytest + pytest-asyncio +</w:t>
        <w:br/>
        <w:t>httpx (for async tests)</w:t>
        <w:br/>
        <w:t>4 / 6</w:t>
      </w:r>
    </w:p>
    <w:p>
      <w:r>
        <w:br w:type="page"/>
      </w:r>
    </w:p>
    <w:p>
      <w:pPr>
        <w:pStyle w:val="Heading1"/>
      </w:pPr>
      <w:r>
        <w:t>Page 5</w:t>
      </w:r>
    </w:p>
    <w:p>
      <w:r>
        <w:t>📐 Architecture Expectations</w:t>
        <w:br/>
        <w:t>Clean Architecture / layered separation (Routers → Services</w:t>
        <w:br/>
        <w:t>Design Pattern → Repositories → Models), dependency injection via FastAPI</w:t>
        <w:br/>
        <w:t>Depends</w:t>
        <w:br/>
        <w:t>Async/await throughout (async endpoints, async DB queries</w:t>
        <w:br/>
        <w:t>Async Architecture</w:t>
        <w:br/>
        <w:t>with SQLAlchemy 2.0), proper event loop handling</w:t>
        <w:br/>
        <w:t>Custom exception classes, centralized exception handlers,</w:t>
        <w:br/>
        <w:t>Error Handling</w:t>
        <w:br/>
        <w:t>structured error responses, proper logging (structlog)</w:t>
        <w:br/>
        <w:t>Input validation (Pydantic), CORS config, rate limiting</w:t>
        <w:br/>
        <w:t>Security (slowapi/redis), SQL injection prevention via ORM, XSS</w:t>
        <w:br/>
        <w:t>protection</w:t>
        <w:br/>
        <w:t>Proper indexing (esp. time-series queries), partitioning</w:t>
        <w:br/>
        <w:t>Database Design</w:t>
        <w:br/>
        <w:t>strategy for events table, migrations, seed scripts, soft deletes</w:t>
        <w:br/>
        <w:t>Celery workers for heavy computation, Celery Beat for</w:t>
        <w:br/>
        <w:t>Background</w:t>
        <w:br/>
        <w:t>scheduled tasks, proper retry/backoff strategies, dead letter</w:t>
        <w:br/>
        <w:t>Processing</w:t>
        <w:br/>
        <w:t>handling</w:t>
        <w:br/>
        <w:t>Structured logging, request tracing (correlation IDs), health</w:t>
        <w:br/>
        <w:t>Observability</w:t>
        <w:br/>
        <w:t>check endpoints, metrics exposure</w:t>
        <w:br/>
        <w:t>📦 Deliverables</w:t>
        <w:br/>
        <w:t>1. GitHub Repository — Clean commit history, monorepo or separate repos, proper</w:t>
        <w:br/>
        <w:t>branching</w:t>
        <w:br/>
        <w:t>2. README.md — Setup instructions, architecture overview, environment variables</w:t>
        <w:br/>
        <w:t>3. Deployed Demo — Live URL (Vercel for frontend, Railway/Render for backend + workers)</w:t>
        <w:br/>
        <w:t>5 / 6</w:t>
      </w:r>
    </w:p>
    <w:p>
      <w:r>
        <w:br w:type="page"/>
      </w:r>
    </w:p>
    <w:p>
      <w:pPr>
        <w:pStyle w:val="Heading1"/>
      </w:pPr>
      <w:r>
        <w:t>Page 6</w:t>
      </w:r>
    </w:p>
    <w:p>
      <w:r>
        <w:t>⭐ Evaluation Criteria</w:t>
        <w:br/>
        <w:t>Wei</w:t>
        <w:br/>
        <w:t>Criteria What We Look For</w:t>
        <w:br/>
        <w:t>ght</w:t>
        <w:br/>
        <w:t>Python Code Clean separation, type hints, async patterns,</w:t>
        <w:br/>
        <w:t>Quality &amp; 30% dependency injection, Pythonic idioms, SOLID</w:t>
        <w:br/>
        <w:t>Architecture principles</w:t>
        <w:br/>
        <w:t>Functionality &amp; All must-have features working, edge case handling,</w:t>
        <w:br/>
        <w:t>25%</w:t>
        <w:br/>
        <w:t>Completeness error states in UI, data pipeline reliability</w:t>
        <w:br/>
        <w:t>Responsive design, chart interactions, loading states,</w:t>
        <w:br/>
        <w:t>UI/UX &amp; Frontend 10%</w:t>
        <w:br/>
        <w:t>optimistic updates, accessibility basics</w:t>
        <w:br/>
        <w:t>💡 Bonus Points (Not Required)</w:t>
        <w:br/>
        <w:t>GraphQL API alongside REST (using Strawberry or Ariadne)</w:t>
        <w:br/>
        <w:t>OpenTelemetry instrumentation for distributed tracing</w:t>
        <w:br/>
        <w:t>Custom SQL query sandbox with query plan analysis</w:t>
        <w:br/>
        <w:t>Data retention policies with automatic archival</w:t>
        <w:br/>
        <w:t>Webhook delivery system with retry logic and delivery logs</w:t>
        <w:br/>
        <w:t>CI/CD pipeline (GitHub Actions) with lint, test, build, deploy stages</w:t>
        <w:br/>
        <w:t>Load testing results (Locust) demonstrating ingestion throughput</w:t>
        <w:br/>
        <w:t>Feature flags system for gradual rollouts</w:t>
        <w:br/>
        <w:t>Questions about this assessment? Reach out to the hiring team. Good luck! 🚀</w:t>
        <w:br/>
        <w:t>6 / 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